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Implementation Plan — Full-Stack Node.js + SQLite Database Integration</w:t>
      </w:r>
    </w:p>
    <w:p>
      <w:r>
        <w:t xml:space="preserve">This plan details the architectural upgrade of S.M. Rahat's Career Hub from a client-side static application to an </w:t>
      </w:r>
      <w:r>
        <w:rPr>
          <w:b/>
        </w:rPr>
        <w:t>industry-level full-stack software system</w:t>
      </w:r>
      <w:r>
        <w:t xml:space="preserve"> with a Node.js backend, a relational database, user authentication, and a database management console.</w:t>
        <w:br/>
      </w:r>
    </w:p>
    <w:p>
      <w:pPr>
        <w:pStyle w:val="Heading2"/>
      </w:pPr>
      <w:r>
        <w:t>User Review Required</w:t>
      </w:r>
    </w:p>
    <w:p>
      <w:pPr>
        <w:ind w:left="576"/>
      </w:pPr>
      <w:r>
        <w:rPr>
          <w:i/>
          <w:color w:val="787878"/>
        </w:rPr>
        <w:t>[!IMPORTANT]</w:t>
      </w:r>
    </w:p>
    <w:p>
      <w:pPr>
        <w:ind w:left="576"/>
      </w:pPr>
      <w:r>
        <w:rPr>
          <w:i/>
          <w:color w:val="787878"/>
        </w:rPr>
        <w:t>- **Technology Stack**: Node.js + Express for the backend API, SQLite (using `sqlite3`) as a file-based relational database (requiring no complex DB server setup, ensuring extreme ease of migration and local running), and `bcryptjs` for secure password hashing.</w:t>
      </w:r>
    </w:p>
    <w:p>
      <w:pPr>
        <w:ind w:left="576"/>
      </w:pPr>
      <w:r>
        <w:rPr>
          <w:i/>
          <w:color w:val="787878"/>
        </w:rPr>
        <w:t>- **Local Run &amp; Credentials**: The application will run locally on `http://localhost:3000`. We will pre-configure the credentials:</w:t>
      </w:r>
    </w:p>
    <w:p>
      <w:pPr>
        <w:ind w:left="576"/>
      </w:pPr>
      <w:r>
        <w:rPr>
          <w:i/>
          <w:color w:val="787878"/>
        </w:rPr>
        <w:t xml:space="preserve">  - **Username**: `rahat`</w:t>
      </w:r>
    </w:p>
    <w:p>
      <w:pPr>
        <w:ind w:left="576"/>
      </w:pPr>
      <w:r>
        <w:rPr>
          <w:i/>
          <w:color w:val="787878"/>
        </w:rPr>
        <w:t xml:space="preserve">  - **Password**: `careerhub2026`</w:t>
      </w:r>
    </w:p>
    <w:p>
      <w:pPr>
        <w:ind w:left="576"/>
      </w:pPr>
      <w:r>
        <w:rPr>
          <w:i/>
          <w:color w:val="787878"/>
        </w:rPr>
        <w:t>- **Database Console**: We will add a **Database Console** module to the frontend. This console will allow running custom SQL queries directly from the UI, viewing database statistics (row counts, table schema), and running database migrations.</w:t>
      </w:r>
    </w:p>
    <w:p>
      <w:pPr>
        <w:ind w:left="576"/>
      </w:pPr>
      <w:r>
        <w:rPr>
          <w:i/>
          <w:color w:val="787878"/>
        </w:rPr>
        <w:t>- **Android Integration**: The Android app wrapper's WebView will be updated to point to `http://10.0.2.2:3000` (standard Android Emulator loopback) or the user's host address, with a graceful fallback to local storage if the backend server is offline.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Proposed Changes</w:t>
      </w:r>
    </w:p>
    <w:p>
      <w:pPr>
        <w:pStyle w:val="Heading3"/>
      </w:pPr>
      <w:r>
        <w:t>Backend Component</w:t>
      </w:r>
    </w:p>
    <w:p>
      <w:r>
        <w:t xml:space="preserve">We will build a Node.js backend at the root of </w:t>
      </w:r>
      <w:r>
        <w:rPr>
          <w:rFonts w:ascii="Consolas" w:hAnsi="Consolas"/>
          <w:color w:val="C7254E"/>
          <w:sz w:val="19"/>
        </w:rPr>
        <w:t>E:\Task-organizer</w:t>
      </w:r>
      <w:r>
        <w:t>.</w:t>
        <w:br/>
      </w:r>
    </w:p>
    <w:p>
      <w:pPr>
        <w:pStyle w:val="Heading4"/>
      </w:pPr>
      <w:r>
        <w:t>[NEW] [package.json](file:///E:/Task-organizer/package.json)</w:t>
      </w:r>
    </w:p>
    <w:p>
      <w:r>
        <w:t>Configure package dependencies (</w:t>
      </w:r>
      <w:r>
        <w:rPr>
          <w:rFonts w:ascii="Consolas" w:hAnsi="Consolas"/>
          <w:color w:val="C7254E"/>
          <w:sz w:val="19"/>
        </w:rPr>
        <w:t>express</w:t>
      </w:r>
      <w:r>
        <w:t xml:space="preserve">, </w:t>
      </w:r>
      <w:r>
        <w:rPr>
          <w:rFonts w:ascii="Consolas" w:hAnsi="Consolas"/>
          <w:color w:val="C7254E"/>
          <w:sz w:val="19"/>
        </w:rPr>
        <w:t>cors</w:t>
      </w:r>
      <w:r>
        <w:t xml:space="preserve">, </w:t>
      </w:r>
      <w:r>
        <w:rPr>
          <w:rFonts w:ascii="Consolas" w:hAnsi="Consolas"/>
          <w:color w:val="C7254E"/>
          <w:sz w:val="19"/>
        </w:rPr>
        <w:t>sqlite3</w:t>
      </w:r>
      <w:r>
        <w:t xml:space="preserve">, </w:t>
      </w:r>
      <w:r>
        <w:rPr>
          <w:rFonts w:ascii="Consolas" w:hAnsi="Consolas"/>
          <w:color w:val="C7254E"/>
          <w:sz w:val="19"/>
        </w:rPr>
        <w:t>bcryptjs</w:t>
      </w:r>
      <w:r>
        <w:t xml:space="preserve">, </w:t>
      </w:r>
      <w:r>
        <w:rPr>
          <w:rFonts w:ascii="Consolas" w:hAnsi="Consolas"/>
          <w:color w:val="C7254E"/>
          <w:sz w:val="19"/>
        </w:rPr>
        <w:t>jsonwebtoken</w:t>
      </w:r>
      <w:r>
        <w:t>).</w:t>
        <w:br/>
      </w:r>
    </w:p>
    <w:p>
      <w:pPr>
        <w:pStyle w:val="Heading4"/>
      </w:pPr>
      <w:r>
        <w:t>[NEW] [database.js](file:///E:/Task-organizer/database.js)</w:t>
      </w:r>
    </w:p>
    <w:p>
      <w:r>
        <w:t xml:space="preserve">Database connection management, schema creation (migrations), and seed data injection (populating the </w:t>
      </w:r>
      <w:r>
        <w:rPr>
          <w:rFonts w:ascii="Consolas" w:hAnsi="Consolas"/>
          <w:color w:val="C7254E"/>
          <w:sz w:val="19"/>
        </w:rPr>
        <w:t>users</w:t>
      </w:r>
      <w:r>
        <w:t xml:space="preserve"> table and importing default jobs/checklists).</w:t>
        <w:br/>
      </w:r>
    </w:p>
    <w:p>
      <w:pPr>
        <w:pStyle w:val="Heading4"/>
      </w:pPr>
      <w:r>
        <w:t>[NEW] [server.js](file:///E:/Task-organizer/server.js)</w:t>
      </w:r>
    </w:p>
    <w:p>
      <w:r>
        <w:t>Node.js + Express API server exposing endpoints:</w:t>
        <w:br/>
      </w:r>
    </w:p>
    <w:p>
      <w:pPr>
        <w:pStyle w:val="ListBullet"/>
      </w:pPr>
      <w:r>
        <w:t>**Auth**: `POST /api/auth/login`, `GET /api/auth/me`</w:t>
      </w:r>
    </w:p>
    <w:p>
      <w:pPr>
        <w:pStyle w:val="ListBullet"/>
      </w:pPr>
      <w:r>
        <w:t>**Jobs**: `GET /api/jobs`, `POST /api/jobs`, `PUT /api/jobs/:id`, `DELETE /api/jobs/:id`</w:t>
      </w:r>
    </w:p>
    <w:p>
      <w:pPr>
        <w:pStyle w:val="ListBullet"/>
      </w:pPr>
      <w:r>
        <w:t>**LinkedIn Checklists**: `GET /api/linkedin`, `POST /api/linkedin/toggle`</w:t>
      </w:r>
    </w:p>
    <w:p>
      <w:pPr>
        <w:pStyle w:val="ListBullet"/>
      </w:pPr>
      <w:r>
        <w:t>**Action Plan**: `GET /api/actionplan`, `POST /api/actionplan/toggle`</w:t>
      </w:r>
    </w:p>
    <w:p>
      <w:pPr>
        <w:pStyle w:val="ListBullet"/>
      </w:pPr>
      <w:r>
        <w:t>**DB Console**: `POST /api/db/query` (run custom SQL queries and return tabular results)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Database Schema Design</w:t>
      </w:r>
    </w:p>
    <w:p>
      <w:r>
        <w:t>The file-based SQLite database (</w:t>
      </w:r>
      <w:r>
        <w:rPr>
          <w:rFonts w:ascii="Consolas" w:hAnsi="Consolas"/>
          <w:color w:val="C7254E"/>
          <w:sz w:val="19"/>
        </w:rPr>
        <w:t>database.sqlite</w:t>
      </w:r>
      <w:r>
        <w:t>) contains four tables organized as follows:</w:t>
        <w:br/>
      </w:r>
    </w:p>
    <w:p>
      <w:pPr>
        <w:pStyle w:val="Heading4"/>
      </w:pPr>
      <w:r>
        <w:t>1. `users` Table</w:t>
      </w:r>
    </w:p>
    <w:p>
      <w:r>
        <w:t>Stores system user accounts with hashed credentials.</w:t>
        <w:br/>
      </w:r>
    </w:p>
    <w:p>
      <w:pPr>
        <w:pStyle w:val="ListBullet"/>
      </w:pPr>
      <w:r>
        <w:t>`id` (INTEGER PRIMARY KEY AUTOINCREMENT)</w:t>
      </w:r>
    </w:p>
    <w:p>
      <w:pPr>
        <w:pStyle w:val="ListBullet"/>
      </w:pPr>
      <w:r>
        <w:t>`username` (TEXT UNIQUE NOT NULL)</w:t>
      </w:r>
    </w:p>
    <w:p>
      <w:pPr>
        <w:pStyle w:val="ListBullet"/>
      </w:pPr>
      <w:r>
        <w:t>`password` (TEXT NOT NULL) — hashed with bcryptjs (salt rounds = 10)</w:t>
      </w:r>
    </w:p>
    <w:p>
      <w:pPr>
        <w:pStyle w:val="Heading4"/>
      </w:pPr>
      <w:r>
        <w:t>2. `jobs` Table</w:t>
      </w:r>
    </w:p>
    <w:p>
      <w:r>
        <w:t>Stores job tracking entries for the Kanban Board.</w:t>
        <w:br/>
      </w:r>
    </w:p>
    <w:p>
      <w:pPr>
        <w:pStyle w:val="ListBullet"/>
      </w:pPr>
      <w:r>
        <w:t>`id` (TEXT PRIMARY KEY) — unique client-generated UUID</w:t>
      </w:r>
    </w:p>
    <w:p>
      <w:pPr>
        <w:pStyle w:val="ListBullet"/>
      </w:pPr>
      <w:r>
        <w:t>`title` (TEXT NOT NULL) — job position name</w:t>
      </w:r>
    </w:p>
    <w:p>
      <w:pPr>
        <w:pStyle w:val="ListBullet"/>
      </w:pPr>
      <w:r>
        <w:t>`company` (TEXT NOT NULL) — employer organization name</w:t>
      </w:r>
    </w:p>
    <w:p>
      <w:pPr>
        <w:pStyle w:val="ListBullet"/>
      </w:pPr>
      <w:r>
        <w:t>`location` (TEXT) — job location</w:t>
      </w:r>
    </w:p>
    <w:p>
      <w:pPr>
        <w:pStyle w:val="ListBullet"/>
      </w:pPr>
      <w:r>
        <w:t>`salary` (TEXT) — salary details</w:t>
      </w:r>
    </w:p>
    <w:p>
      <w:pPr>
        <w:pStyle w:val="ListBullet"/>
      </w:pPr>
      <w:r>
        <w:t>`url` (TEXT) — listing source URL</w:t>
      </w:r>
    </w:p>
    <w:p>
      <w:pPr>
        <w:pStyle w:val="ListBullet"/>
      </w:pPr>
      <w:r>
        <w:t>`source` (TEXT) — website or channel name</w:t>
      </w:r>
    </w:p>
    <w:p>
      <w:pPr>
        <w:pStyle w:val="ListBullet"/>
      </w:pPr>
      <w:r>
        <w:t>`deadline` (TEXT) — application deadline date</w:t>
      </w:r>
    </w:p>
    <w:p>
      <w:pPr>
        <w:pStyle w:val="ListBullet"/>
      </w:pPr>
      <w:r>
        <w:t>`notes` (TEXT) — candidate notes</w:t>
      </w:r>
    </w:p>
    <w:p>
      <w:pPr>
        <w:pStyle w:val="ListBullet"/>
      </w:pPr>
      <w:r>
        <w:t>`stage` (TEXT NOT NULL) — current Kanban stage (`saved`, `applied`, `interview`, `offer`, `rejected`)</w:t>
      </w:r>
    </w:p>
    <w:p>
      <w:pPr>
        <w:pStyle w:val="ListBullet"/>
      </w:pPr>
      <w:r>
        <w:t>`user_id` (INTEGER, FOREIGN KEY referencing `users(id)`)</w:t>
      </w:r>
    </w:p>
    <w:p>
      <w:pPr>
        <w:pStyle w:val="ListBullet"/>
      </w:pPr>
      <w:r>
        <w:t>`created_at` (TEXT) — record creation timestamp</w:t>
      </w:r>
    </w:p>
    <w:p>
      <w:pPr>
        <w:pStyle w:val="Heading4"/>
      </w:pPr>
      <w:r>
        <w:t>3. `linkedin_checklist` Table</w:t>
      </w:r>
    </w:p>
    <w:p>
      <w:r>
        <w:t>Tracks checked state of LinkedIn profile items.</w:t>
        <w:br/>
      </w:r>
    </w:p>
    <w:p>
      <w:pPr>
        <w:pStyle w:val="ListBullet"/>
      </w:pPr>
      <w:r>
        <w:t>`item_id` (TEXT NOT NULL) — key of the checklist item matching `data.js`</w:t>
      </w:r>
    </w:p>
    <w:p>
      <w:pPr>
        <w:pStyle w:val="ListBullet"/>
      </w:pPr>
      <w:r>
        <w:t>`user_id` (INTEGER NOT NULL, FOREIGN KEY referencing `users(id)`)</w:t>
      </w:r>
    </w:p>
    <w:p>
      <w:pPr>
        <w:pStyle w:val="ListBullet"/>
      </w:pPr>
      <w:r>
        <w:t>`done` (INTEGER DEFAULT 0) — binary checked status (1 = done, 0 = active)</w:t>
      </w:r>
    </w:p>
    <w:p>
      <w:pPr>
        <w:pStyle w:val="ListBullet"/>
      </w:pPr>
      <w:r>
        <w:t>Primary Key: `(item_id, user_id)`</w:t>
      </w:r>
    </w:p>
    <w:p>
      <w:pPr>
        <w:pStyle w:val="Heading4"/>
      </w:pPr>
      <w:r>
        <w:t>4. `action_plan` Table</w:t>
      </w:r>
    </w:p>
    <w:p>
      <w:r>
        <w:t>Tracks task checklist progress for the 4-week preparation plan.</w:t>
        <w:br/>
      </w:r>
    </w:p>
    <w:p>
      <w:pPr>
        <w:pStyle w:val="ListBullet"/>
      </w:pPr>
      <w:r>
        <w:t>`task_key` (TEXT NOT NULL) — composite key identifying week and task number</w:t>
      </w:r>
    </w:p>
    <w:p>
      <w:pPr>
        <w:pStyle w:val="ListBullet"/>
      </w:pPr>
      <w:r>
        <w:t>`user_id` (INTEGER NOT NULL, FOREIGN KEY referencing `users(id)`)</w:t>
      </w:r>
    </w:p>
    <w:p>
      <w:pPr>
        <w:pStyle w:val="ListBullet"/>
      </w:pPr>
      <w:r>
        <w:t>`done` (INTEGER DEFAULT 0) — binary checked status (1 = done, 0 = active)</w:t>
      </w:r>
    </w:p>
    <w:p>
      <w:pPr>
        <w:pStyle w:val="ListBullet"/>
      </w:pPr>
      <w:r>
        <w:t>Primary Key: `(task_key, user_id)`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Frontend Component</w:t>
      </w:r>
    </w:p>
    <w:p>
      <w:r>
        <w:t xml:space="preserve">We will update the frontend files in </w:t>
      </w:r>
      <w:r>
        <w:rPr>
          <w:rFonts w:ascii="Consolas" w:hAnsi="Consolas"/>
          <w:color w:val="C7254E"/>
          <w:sz w:val="19"/>
        </w:rPr>
        <w:t>E:\Task-organizer</w:t>
      </w:r>
      <w:r>
        <w:t xml:space="preserve"> to communicate with the backend.</w:t>
        <w:br/>
      </w:r>
    </w:p>
    <w:p>
      <w:pPr>
        <w:pStyle w:val="Heading4"/>
      </w:pPr>
      <w:r>
        <w:t>[MODIFY] [index.html](file:///E:/Task-organizer/index.html)</w:t>
      </w:r>
    </w:p>
    <w:p>
      <w:pPr>
        <w:pStyle w:val="ListBullet"/>
      </w:pPr>
      <w:r>
        <w:t>Add a new "Database Console" nav item to the sidebar.</w:t>
      </w:r>
    </w:p>
    <w:p>
      <w:pPr>
        <w:pStyle w:val="ListBullet"/>
      </w:pPr>
      <w:r>
        <w:t>Add the corresponding "Database Console" section with table list, schema browser, and a SQL editor query runner.</w:t>
      </w:r>
    </w:p>
    <w:p>
      <w:pPr>
        <w:pStyle w:val="ListBullet"/>
      </w:pPr>
      <w:r>
        <w:t>Add a beautiful Full-Screen Login Modal overlay that appears when the user is not authenticated.</w:t>
      </w:r>
    </w:p>
    <w:p>
      <w:pPr>
        <w:pStyle w:val="Heading4"/>
      </w:pPr>
      <w:r>
        <w:t>[MODIFY] [app.js](file:///E:/Task-organizer/app.js)</w:t>
      </w:r>
    </w:p>
    <w:p>
      <w:pPr>
        <w:pStyle w:val="ListBullet"/>
      </w:pPr>
      <w:r>
        <w:t>Update data operations (`trackedJobs`, `linkedinState`, `actionPlanState`) to fetch from and push to the API server via `fetch`.</w:t>
      </w:r>
    </w:p>
    <w:p>
      <w:pPr>
        <w:pStyle w:val="ListBullet"/>
      </w:pPr>
      <w:r>
        <w:t>Implement API token storage in `localStorage` / Session management.</w:t>
      </w:r>
    </w:p>
    <w:p>
      <w:pPr>
        <w:pStyle w:val="ListBullet"/>
      </w:pPr>
      <w:r>
        <w:t>Implement Login/Logout handlers.</w:t>
      </w:r>
    </w:p>
    <w:p>
      <w:pPr>
        <w:pStyle w:val="ListBullet"/>
      </w:pPr>
      <w:r>
        <w:t>Add logic for the Database Console (fetching tables info, executing custom queries, rendering SQL results tables).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Android Component</w:t>
      </w:r>
    </w:p>
    <w:p>
      <w:r>
        <w:t>We will update the Android project wrapper.</w:t>
        <w:br/>
      </w:r>
    </w:p>
    <w:p>
      <w:pPr>
        <w:pStyle w:val="Heading4"/>
      </w:pPr>
      <w:r>
        <w:t>[MODIFY] [MainActivity.kt](file:///E:/Task-organizer/android/app/src/main/java/com/example/taskorganizer/MainActivity.kt)</w:t>
      </w:r>
    </w:p>
    <w:p>
      <w:r>
        <w:t>Ensure local asset file access is permitted, and cleartext traffic is enabled in the Manifest to allow local server connections.</w:t>
        <w:br/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Verification Plan</w:t>
      </w:r>
    </w:p>
    <w:p>
      <w:pPr>
        <w:pStyle w:val="Heading3"/>
      </w:pPr>
      <w:r>
        <w:t>Automated Tests</w:t>
      </w:r>
    </w:p>
    <w:p>
      <w:pPr>
        <w:pStyle w:val="ListBullet"/>
      </w:pPr>
      <w:r>
        <w:t>Run database setup script and verify `database.sqlite` is created with tables and seeded user `rahat`.</w:t>
      </w:r>
    </w:p>
    <w:p>
      <w:pPr>
        <w:pStyle w:val="ListBullet"/>
      </w:pPr>
      <w:r>
        <w:t>Start server using `node server.js` and verify it binds to port 3000.</w:t>
      </w:r>
    </w:p>
    <w:p>
      <w:pPr>
        <w:pStyle w:val="ListBullet"/>
      </w:pPr>
      <w:r>
        <w:t>Execute automated HTTP requests via curl or tests to login and CRUD jobs.</w:t>
      </w:r>
    </w:p>
    <w:p>
      <w:pPr>
        <w:pStyle w:val="Heading3"/>
      </w:pPr>
      <w:r>
        <w:t>Manual Verification</w:t>
      </w:r>
    </w:p>
    <w:p>
      <w:pPr>
        <w:pStyle w:val="ListBullet"/>
      </w:pPr>
      <w:r>
        <w:t>Launch local browser at `http://localhost:3000` and verify the login modal prevents access.</w:t>
      </w:r>
    </w:p>
    <w:p>
      <w:pPr>
        <w:pStyle w:val="ListBullet"/>
      </w:pPr>
      <w:r>
        <w:t>Login with `rahat` / `careerhub2026` and verify dashboard displays.</w:t>
      </w:r>
    </w:p>
    <w:p>
      <w:pPr>
        <w:pStyle w:val="ListBullet"/>
      </w:pPr>
      <w:r>
        <w:t>Add/delete jobs, check tasks, and verify changes persist in the SQLite database by running `SELECT * FROM jobs` in the Database Console.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